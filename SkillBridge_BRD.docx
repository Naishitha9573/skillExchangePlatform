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</w:r>
    </w:p>
    <w:p>
      <w:r>
        <w:rPr>
          <w:b/>
        </w:rPr>
        <w:t xml:space="preserve">Project Name: </w:t>
      </w:r>
      <w:r>
        <w:t>SkillBridge – Skill Exchange Platform</w:t>
      </w:r>
    </w:p>
    <w:p>
      <w:r>
        <w:rPr>
          <w:b/>
        </w:rPr>
        <w:t xml:space="preserve">Objective: </w:t>
      </w:r>
      <w:r>
        <w:t>Develop a peer-to-peer platform where users list skills they can teach and skills they want to learn, discover other users, and connect through requests and messaging.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User Authentication: Register, login, logout securely.</w:t>
      </w:r>
    </w:p>
    <w:p>
      <w:pPr>
        <w:pStyle w:val="ListBullet"/>
      </w:pPr>
      <w:r>
        <w:t>User Profile Management: Create, edit profile, upload photo, bio, location.</w:t>
      </w:r>
    </w:p>
    <w:p>
      <w:pPr>
        <w:pStyle w:val="ListBullet"/>
      </w:pPr>
      <w:r>
        <w:t>Skill Management: Add, edit, delete teach/learn skills.</w:t>
      </w:r>
    </w:p>
    <w:p>
      <w:pPr>
        <w:pStyle w:val="ListBullet"/>
      </w:pPr>
      <w:r>
        <w:t>Skill Categories: Programming, Music, Languages, Art, Sports, Business, Cooking, Photography.</w:t>
      </w:r>
    </w:p>
    <w:p>
      <w:pPr>
        <w:pStyle w:val="ListBullet"/>
      </w:pPr>
      <w:r>
        <w:t>Skill Search: Search by skill, category, location.</w:t>
      </w:r>
    </w:p>
    <w:p>
      <w:pPr>
        <w:pStyle w:val="ListBullet"/>
      </w:pPr>
      <w:r>
        <w:t>Contact Requests: Send, accept, reject, cancel requests.</w:t>
      </w:r>
    </w:p>
    <w:p>
      <w:pPr>
        <w:pStyle w:val="ListBullet"/>
      </w:pPr>
      <w:r>
        <w:t>Messaging: Chat after request approval.</w:t>
      </w:r>
    </w:p>
    <w:p>
      <w:pPr>
        <w:pStyle w:val="ListBullet"/>
      </w:pPr>
      <w:r>
        <w:t>Dashboard: View skills, requests and chats.</w:t>
      </w:r>
    </w:p>
    <w:p>
      <w:pPr>
        <w:pStyle w:val="Heading1"/>
      </w:pPr>
      <w:r>
        <w:t>Non-Functional Requirements</w:t>
      </w:r>
    </w:p>
    <w:p>
      <w:pPr>
        <w:pStyle w:val="ListBullet"/>
      </w:pPr>
      <w:r>
        <w:t>Security: BCrypt password hashing and JWT authentication.</w:t>
      </w:r>
    </w:p>
    <w:p>
      <w:pPr>
        <w:pStyle w:val="ListBullet"/>
      </w:pPr>
      <w:r>
        <w:t>Performance: Search loads within 2 seconds.</w:t>
      </w:r>
    </w:p>
    <w:p>
      <w:pPr>
        <w:pStyle w:val="ListBullet"/>
      </w:pPr>
      <w:r>
        <w:t>Availability: 24×7 availability.</w:t>
      </w:r>
    </w:p>
    <w:p>
      <w:pPr>
        <w:pStyle w:val="ListBullet"/>
      </w:pPr>
      <w:r>
        <w:t>Responsiveness: Mobile, tablet and desktop support.</w:t>
      </w:r>
    </w:p>
    <w:p>
      <w:pPr>
        <w:pStyle w:val="ListBullet"/>
      </w:pPr>
      <w:r>
        <w:t>Scalability: Support thousands of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